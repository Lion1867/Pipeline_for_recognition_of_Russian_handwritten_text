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64008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put_text_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Иванов </w:t>
      </w:r>
      <w:r>
        <w:t xml:space="preserve">Илья </w:t>
      </w:r>
      <w:r>
        <w:t xml:space="preserve">5А </w:t>
      </w:r>
      <w:r>
        <w:t xml:space="preserve">класс </w:t>
      </w:r>
      <w:r>
        <w:t xml:space="preserve">Домашняя </w:t>
      </w:r>
      <w:r>
        <w:t xml:space="preserve">работа </w:t>
      </w:r>
      <w:r>
        <w:t xml:space="preserve">Ответ </w:t>
      </w:r>
      <w:r>
        <w:t xml:space="preserve">на </w:t>
      </w:r>
      <w:r>
        <w:t xml:space="preserve">вопр. </w:t>
      </w:r>
      <w:r>
        <w:t xml:space="preserve">3.4. </w:t>
      </w:r>
      <w:r>
        <w:t xml:space="preserve">В </w:t>
      </w:r>
      <w:r>
        <w:t xml:space="preserve">повести </w:t>
      </w:r>
      <w:r>
        <w:t xml:space="preserve">В.Г. </w:t>
      </w:r>
      <w:r>
        <w:t xml:space="preserve">Короленко </w:t>
      </w:r>
      <w:r>
        <w:t xml:space="preserve">В </w:t>
      </w:r>
      <w:r>
        <w:t xml:space="preserve">дурном </w:t>
      </w:r>
      <w:r>
        <w:t xml:space="preserve">обществе </w:t>
      </w:r>
      <w:r>
        <w:t xml:space="preserve">го- </w:t>
      </w:r>
      <w:r>
        <w:t xml:space="preserve">ворится </w:t>
      </w:r>
      <w:r>
        <w:t xml:space="preserve">том. </w:t>
      </w:r>
      <w:r>
        <w:t xml:space="preserve">что </w:t>
      </w:r>
      <w:r>
        <w:t xml:space="preserve">после </w:t>
      </w:r>
      <w:r>
        <w:t xml:space="preserve">смерти </w:t>
      </w:r>
      <w:r>
        <w:t xml:space="preserve">матери </w:t>
      </w:r>
      <w:r>
        <w:t xml:space="preserve">жизнь </w:t>
      </w:r>
      <w:r>
        <w:t xml:space="preserve">Васи </w:t>
      </w:r>
      <w:r>
        <w:t xml:space="preserve">дома </w:t>
      </w:r>
      <w:r>
        <w:t xml:space="preserve">стала </w:t>
      </w:r>
      <w:r>
        <w:t xml:space="preserve">очень </w:t>
      </w:r>
      <w:r>
        <w:t xml:space="preserve">трудной. </w:t>
      </w:r>
      <w:r>
        <w:t xml:space="preserve">Ему </w:t>
      </w:r>
      <w:r>
        <w:t xml:space="preserve">не </w:t>
      </w:r>
      <w:r>
        <w:t xml:space="preserve">хватало </w:t>
      </w:r>
      <w:r>
        <w:t xml:space="preserve">той </w:t>
      </w:r>
      <w:r>
        <w:t xml:space="preserve">любви </w:t>
      </w:r>
      <w:r>
        <w:t xml:space="preserve">и </w:t>
      </w:r>
      <w:r>
        <w:t xml:space="preserve">заботы </w:t>
      </w:r>
      <w:r>
        <w:t xml:space="preserve">которую </w:t>
      </w:r>
      <w:r>
        <w:t xml:space="preserve">он </w:t>
      </w:r>
      <w:r>
        <w:t xml:space="preserve">раньше </w:t>
      </w:r>
      <w:r>
        <w:t xml:space="preserve">получал </w:t>
      </w:r>
      <w:r>
        <w:t xml:space="preserve">от </w:t>
      </w:r>
      <w:r>
        <w:t xml:space="preserve">своей </w:t>
      </w:r>
      <w:r>
        <w:t xml:space="preserve">матери. </w:t>
      </w:r>
      <w:r>
        <w:t xml:space="preserve">Отец </w:t>
      </w:r>
      <w:r>
        <w:t xml:space="preserve">же, </w:t>
      </w:r>
      <w:r>
        <w:t xml:space="preserve">сильно </w:t>
      </w:r>
      <w:r>
        <w:t xml:space="preserve">горюя </w:t>
      </w:r>
      <w:r>
        <w:t xml:space="preserve">по </w:t>
      </w:r>
      <w:r>
        <w:t xml:space="preserve">матери. </w:t>
      </w:r>
      <w:r>
        <w:t xml:space="preserve">часто </w:t>
      </w:r>
      <w:r>
        <w:t xml:space="preserve">забывал </w:t>
      </w:r>
      <w:r>
        <w:t xml:space="preserve">0 </w:t>
      </w:r>
      <w:r>
        <w:t xml:space="preserve">Васе. </w:t>
      </w:r>
      <w:r>
        <w:t xml:space="preserve">Автор </w:t>
      </w:r>
      <w:r>
        <w:t xml:space="preserve">про </w:t>
      </w:r>
      <w:r>
        <w:t xml:space="preserve">это </w:t>
      </w:r>
      <w:r>
        <w:t xml:space="preserve">в </w:t>
      </w:r>
      <w:r>
        <w:t xml:space="preserve">своей </w:t>
      </w:r>
      <w:r>
        <w:t xml:space="preserve">повести </w:t>
      </w:r>
      <w:r>
        <w:t xml:space="preserve">говорит </w:t>
      </w:r>
      <w:r>
        <w:t xml:space="preserve">так. </w:t>
      </w:r>
      <w:r>
        <w:t xml:space="preserve">Мать </w:t>
      </w:r>
      <w:r>
        <w:t xml:space="preserve">моя </w:t>
      </w:r>
      <w:r>
        <w:t xml:space="preserve">умерла </w:t>
      </w:r>
      <w:r>
        <w:t xml:space="preserve">когда </w:t>
      </w:r>
      <w:r>
        <w:t xml:space="preserve">мне </w:t>
      </w:r>
      <w:r>
        <w:t xml:space="preserve">было </w:t>
      </w:r>
      <w:r>
        <w:t xml:space="preserve">шесть </w:t>
      </w:r>
      <w:r>
        <w:t xml:space="preserve">лет, </w:t>
      </w:r>
      <w:r>
        <w:t xml:space="preserve">Отец </w:t>
      </w:r>
      <w:r>
        <w:t xml:space="preserve">весь </w:t>
      </w:r>
      <w:r>
        <w:t xml:space="preserve">отдавшись </w:t>
      </w:r>
      <w:r>
        <w:t xml:space="preserve">своему </w:t>
      </w:r>
      <w:r>
        <w:t xml:space="preserve">го- </w:t>
      </w:r>
      <w:r>
        <w:t xml:space="preserve">рю </w:t>
      </w:r>
      <w:r>
        <w:t xml:space="preserve">как </w:t>
      </w:r>
      <w:r>
        <w:t xml:space="preserve">будто </w:t>
      </w:r>
      <w:r>
        <w:t xml:space="preserve">совсем </w:t>
      </w:r>
      <w:r>
        <w:t xml:space="preserve">забыл </w:t>
      </w:r>
      <w:r>
        <w:t xml:space="preserve">О </w:t>
      </w:r>
      <w:r>
        <w:t xml:space="preserve">моём </w:t>
      </w:r>
      <w:r>
        <w:t xml:space="preserve">существовании </w:t>
      </w:r>
      <w:r>
        <w:t xml:space="preserve">Никто </w:t>
      </w:r>
      <w:r>
        <w:t xml:space="preserve">не </w:t>
      </w:r>
      <w:r>
        <w:t xml:space="preserve">окружал </w:t>
      </w:r>
      <w:r>
        <w:t xml:space="preserve">меня </w:t>
      </w:r>
      <w:r>
        <w:t xml:space="preserve">Васю </w:t>
      </w:r>
      <w:r>
        <w:t xml:space="preserve">особенного </w:t>
      </w:r>
      <w:r>
        <w:t xml:space="preserve">заботливостью </w:t>
      </w:r>
      <w:r>
        <w:t xml:space="preserve">Когда </w:t>
      </w:r>
      <w:r>
        <w:t xml:space="preserve">Вася </w:t>
      </w:r>
      <w:r>
        <w:t xml:space="preserve">познакомился </w:t>
      </w:r>
      <w:r>
        <w:t xml:space="preserve">С </w:t>
      </w:r>
      <w:r>
        <w:t xml:space="preserve">Валеком </w:t>
      </w:r>
      <w:r>
        <w:t xml:space="preserve">И </w:t>
      </w:r>
      <w:r>
        <w:t xml:space="preserve">Марусей, </w:t>
      </w:r>
      <w:r>
        <w:t xml:space="preserve">он </w:t>
      </w:r>
      <w:r>
        <w:t xml:space="preserve">почувствовал </w:t>
      </w:r>
      <w:r>
        <w:t xml:space="preserve">что </w:t>
      </w:r>
      <w:r>
        <w:t xml:space="preserve">очень </w:t>
      </w:r>
      <w:r>
        <w:t xml:space="preserve">нужен </w:t>
      </w:r>
      <w:r>
        <w:t xml:space="preserve">этим </w:t>
      </w:r>
      <w:r>
        <w:t xml:space="preserve">детям. </w:t>
      </w:r>
      <w:r>
        <w:t xml:space="preserve">Они </w:t>
      </w:r>
      <w:r>
        <w:t xml:space="preserve">его </w:t>
      </w:r>
      <w:r>
        <w:t xml:space="preserve">ждут </w:t>
      </w:r>
      <w:r>
        <w:t xml:space="preserve">радушно </w:t>
      </w:r>
      <w:r>
        <w:t xml:space="preserve">встречают </w:t>
      </w:r>
      <w:r>
        <w:t xml:space="preserve">Для </w:t>
      </w:r>
      <w:r>
        <w:t xml:space="preserve">Валека </w:t>
      </w:r>
      <w:r>
        <w:t xml:space="preserve">Вося </w:t>
      </w:r>
      <w:r>
        <w:t xml:space="preserve">стал </w:t>
      </w:r>
      <w:r>
        <w:t xml:space="preserve">самым </w:t>
      </w:r>
      <w:r>
        <w:t xml:space="preserve">надежным </w:t>
      </w:r>
      <w:r>
        <w:t xml:space="preserve">товарищем </w:t>
      </w:r>
      <w:r>
        <w:t xml:space="preserve">которому </w:t>
      </w:r>
      <w:r>
        <w:t xml:space="preserve">он </w:t>
      </w:r>
      <w:r>
        <w:t xml:space="preserve">мог </w:t>
      </w:r>
      <w:r>
        <w:t xml:space="preserve">полностью </w:t>
      </w:r>
      <w:r>
        <w:t xml:space="preserve">довериться </w:t>
      </w:r>
      <w:r>
        <w:t xml:space="preserve">Вася </w:t>
      </w:r>
      <w:r>
        <w:t xml:space="preserve">развлекал </w:t>
      </w:r>
      <w:r>
        <w:t xml:space="preserve">Марусю </w:t>
      </w:r>
      <w:r>
        <w:t xml:space="preserve">рассказывал </w:t>
      </w:r>
      <w:r>
        <w:t xml:space="preserve">ей </w:t>
      </w:r>
      <w:r>
        <w:t xml:space="preserve">сказ- </w:t>
      </w:r>
      <w:r>
        <w:t xml:space="preserve">ки, </w:t>
      </w:r>
      <w:r>
        <w:t xml:space="preserve">устраивал </w:t>
      </w:r>
      <w:r>
        <w:t xml:space="preserve">игры. </w:t>
      </w:r>
      <w:r>
        <w:t xml:space="preserve">При </w:t>
      </w:r>
      <w:r>
        <w:t xml:space="preserve">его </w:t>
      </w:r>
      <w:r>
        <w:t xml:space="preserve">появлении </w:t>
      </w:r>
      <w:r>
        <w:t xml:space="preserve">Маруся </w:t>
      </w:r>
      <w:r>
        <w:t xml:space="preserve">каж- </w:t>
      </w:r>
      <w:r>
        <w:t xml:space="preserve">дый </w:t>
      </w:r>
      <w:r>
        <w:t xml:space="preserve">раз </w:t>
      </w:r>
      <w:r>
        <w:t xml:space="preserve">хлопала </w:t>
      </w:r>
      <w:r>
        <w:t xml:space="preserve">в </w:t>
      </w:r>
      <w:r>
        <w:t xml:space="preserve">лидоши </w:t>
      </w:r>
      <w:r>
        <w:t xml:space="preserve">И </w:t>
      </w:r>
      <w:r>
        <w:t xml:space="preserve">глаза </w:t>
      </w:r>
      <w:r>
        <w:t xml:space="preserve">её </w:t>
      </w:r>
      <w:r>
        <w:t xml:space="preserve">блестели </w:t>
      </w:r>
      <w:r>
        <w:t xml:space="preserve">искрен- </w:t>
      </w:r>
      <w:r>
        <w:t xml:space="preserve">ним </w:t>
      </w:r>
      <w:r>
        <w:t xml:space="preserve">интересом </w:t>
      </w:r>
      <w:r>
        <w:t xml:space="preserve">Всё </w:t>
      </w:r>
      <w:r>
        <w:t xml:space="preserve">тепло </w:t>
      </w:r>
      <w:r>
        <w:t xml:space="preserve">своей </w:t>
      </w:r>
      <w:r>
        <w:t xml:space="preserve">души </w:t>
      </w:r>
      <w:r>
        <w:t xml:space="preserve">Вася </w:t>
      </w:r>
      <w:r>
        <w:t xml:space="preserve">старался </w:t>
      </w:r>
      <w:r>
        <w:t xml:space="preserve">отдать </w:t>
      </w:r>
      <w:r>
        <w:t xml:space="preserve">Валеку </w:t>
      </w:r>
      <w:r>
        <w:t xml:space="preserve">И </w:t>
      </w:r>
      <w:r>
        <w:t xml:space="preserve">Марусе. </w:t>
      </w:r>
      <w:r>
        <w:t xml:space="preserve">Ночью </w:t>
      </w:r>
      <w:r>
        <w:t xml:space="preserve">Вася </w:t>
      </w:r>
      <w:r>
        <w:t xml:space="preserve">плахил </w:t>
      </w:r>
      <w:r>
        <w:t xml:space="preserve">от </w:t>
      </w:r>
      <w:r>
        <w:t xml:space="preserve">горя </w:t>
      </w:r>
      <w:r>
        <w:t xml:space="preserve">узнав, </w:t>
      </w:r>
      <w:r>
        <w:t xml:space="preserve">что </w:t>
      </w:r>
      <w:r>
        <w:t xml:space="preserve">его </w:t>
      </w:r>
      <w:r>
        <w:t xml:space="preserve">новые </w:t>
      </w:r>
      <w:r>
        <w:t xml:space="preserve">друзия </w:t>
      </w:r>
      <w:r>
        <w:t xml:space="preserve">нищме </w:t>
      </w:r>
      <w:r>
        <w:t xml:space="preserve">И </w:t>
      </w:r>
      <w:r>
        <w:t xml:space="preserve">им </w:t>
      </w:r>
      <w:r>
        <w:t xml:space="preserve">приходится </w:t>
      </w:r>
      <w:r>
        <w:t xml:space="preserve">воровать, </w:t>
      </w:r>
      <w:r>
        <w:t xml:space="preserve">чтобы </w:t>
      </w:r>
      <w:r>
        <w:t xml:space="preserve">не </w:t>
      </w:r>
      <w:r>
        <w:t xml:space="preserve">уме-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